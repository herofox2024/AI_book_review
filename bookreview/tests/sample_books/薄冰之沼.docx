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薄冰之沼</w:t>
      </w:r>
    </w:p>
    <w:p>
      <w:pPr>
        <w:pStyle w:val="Heading1"/>
      </w:pPr>
      <w:r>
        <w:t>第一章 雪夜来客</w:t>
      </w:r>
    </w:p>
    <w:p>
      <w:r>
        <w:t>那年冬天的雪下得格外早，十一月中旬，东京就已经白茫茫一片了。</w:t>
      </w:r>
    </w:p>
    <w:p>
      <w:r>
        <w:t>光司先生推开门的时候，肩上还落着未化的雪。他抖了抖大衣，动作很轻，仿佛怕惊扰了屋里的什么。</w:t>
      </w:r>
    </w:p>
    <w:p>
      <w:r>
        <w:t>「打扰了。」他说。声音比记忆中低沉了些。</w:t>
      </w:r>
    </w:p>
    <w:p>
      <w:r>
        <w:t>我盯着他看了很久。七年了。七年前那个在法庭上一言不发的青年，如今眉眼间多了一种我说不清的东西。</w:t>
      </w:r>
    </w:p>
    <w:p>
      <w:r>
        <w:t>「你还愿意接这个案子吗？」他终于抬起头。</w:t>
      </w:r>
    </w:p>
    <w:p>
      <w:r>
        <w:t>我没有立刻回答。窗外的雪落在玻璃上，化成一道道水痕，像谁在无声地写字。</w:t>
      </w:r>
    </w:p>
    <w:p>
      <w:pPr>
        <w:pStyle w:val="Heading1"/>
      </w:pPr>
      <w:r>
        <w:t>第二章 薄冰之沼</w:t>
      </w:r>
    </w:p>
    <w:p>
      <w:r>
        <w:t>案子发生在沼津。一片被当地人称作「薄冰之沼」的浅水塘。</w:t>
      </w:r>
    </w:p>
    <w:p>
      <w:r>
        <w:t>尸体是十二月三日清晨被钓鱼的老人发现的。女性，二十七岁，名叫佐藤美咲。</w:t>
      </w:r>
    </w:p>
    <w:p>
      <w:r>
        <w:t>光司先生是她的未婚夫。这一点，他第二天才告诉我。</w:t>
      </w:r>
    </w:p>
    <w:p>
      <w:r>
        <w:t>「我以为不说，就不会被怀疑。」他说这话时手指在膝上收紧，指节发白。</w:t>
      </w:r>
    </w:p>
    <w:p>
      <w:r>
        <w:t>我合上卷宗。第一页的照片拍得很清楚——死者的指甲缝里，有少量蓝色的纤维。</w:t>
      </w:r>
    </w:p>
    <w:p>
      <w:r>
        <w:t>而光司先生的围巾，正是深蓝色的。</w:t>
      </w:r>
    </w:p>
    <w:p>
      <w:pPr>
        <w:pStyle w:val="Heading1"/>
      </w:pPr>
      <w:r>
        <w:t>第三章 证词</w:t>
      </w:r>
    </w:p>
    <w:p>
      <w:r>
        <w:t>第一个证人是死者的同事，一个说话很快的年轻女人。</w:t>
      </w:r>
    </w:p>
    <w:p>
      <w:r>
        <w:t>「美咲最近很怕。」她说，「十一月底开始，她总说有人跟着她。」</w:t>
      </w:r>
    </w:p>
    <w:p>
      <w:r>
        <w:t>「谁？」我问。</w:t>
      </w:r>
    </w:p>
    <w:p>
      <w:r>
        <w:t>「不知道。她不肯说。但她把婚礼取消了。」</w:t>
      </w:r>
    </w:p>
    <w:p>
      <w:r>
        <w:t>这句话让整个房间安静下来。光司先生坐在角落里，一动不动。</w:t>
      </w:r>
    </w:p>
    <w:p>
      <w:r>
        <w:t>我忽然意识到，我们一直在问错问题。重要的不是谁杀了她，而是她在怕什么。</w:t>
      </w:r>
    </w:p>
    <w:p>
      <w:pPr>
        <w:pStyle w:val="Heading1"/>
      </w:pPr>
      <w:r>
        <w:t>第四章 第七年的雪</w:t>
      </w:r>
    </w:p>
    <w:p>
      <w:r>
        <w:t>真相揭晓的那天，雪又下了。</w:t>
      </w:r>
    </w:p>
    <w:p>
      <w:r>
        <w:t>跟踪美咲的人，是她自己的哥哥。理由荒唐得令人发笑——他不同意这门婚事。</w:t>
      </w:r>
    </w:p>
    <w:p>
      <w:r>
        <w:t>而杀死她的，却是另一个人。一个我们从头到尾都忽略的人。</w:t>
      </w:r>
    </w:p>
    <w:p>
      <w:r>
        <w:t>光司先生在警局里坐了整整一夜。他没有哭，只是反复说同一句话：「我本该早一点告诉她。」</w:t>
      </w:r>
    </w:p>
    <w:p>
      <w:r>
        <w:t>我走出警局时，雪已经停了。薄冰之沼上结了一层新的冰，看上去很结实，其实一踩就碎。</w:t>
      </w:r>
    </w:p>
    <w:p>
      <w:r>
        <w:t>人和人之间，大抵也是如此。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薄冰之沼</dc:title>
  <dc:subject/>
  <dc:creator>笹泽左保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